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FE594" w14:textId="7C9DEBCF" w:rsidR="006C344B" w:rsidRPr="00D743B9" w:rsidRDefault="0050540B">
      <w:pPr>
        <w:jc w:val="center"/>
        <w:rPr>
          <w:b/>
        </w:rPr>
      </w:pPr>
      <w:r>
        <w:rPr>
          <w:b/>
          <w:noProof/>
        </w:rPr>
        <w:drawing>
          <wp:anchor distT="0" distB="0" distL="114300" distR="114300" simplePos="0" relativeHeight="251665408" behindDoc="0" locked="0" layoutInCell="1" allowOverlap="1" wp14:anchorId="76BE49C8" wp14:editId="1F1A5E85">
            <wp:simplePos x="0" y="0"/>
            <wp:positionH relativeFrom="margin">
              <wp:posOffset>4827270</wp:posOffset>
            </wp:positionH>
            <wp:positionV relativeFrom="paragraph">
              <wp:posOffset>-585148</wp:posOffset>
            </wp:positionV>
            <wp:extent cx="1737360" cy="1737360"/>
            <wp:effectExtent l="0" t="0" r="0" b="0"/>
            <wp:wrapNone/>
            <wp:docPr id="2138142275" name="Imagen 6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42275" name="Imagen 6" descr="Logotipo, nombre de la empres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70D7" w:rsidRPr="00D743B9">
        <w:rPr>
          <w:noProof/>
        </w:rPr>
        <w:drawing>
          <wp:anchor distT="0" distB="0" distL="114300" distR="114300" simplePos="0" relativeHeight="251659264" behindDoc="1" locked="0" layoutInCell="1" allowOverlap="1" wp14:anchorId="329684FD" wp14:editId="516C6573">
            <wp:simplePos x="0" y="0"/>
            <wp:positionH relativeFrom="page">
              <wp:posOffset>-78740</wp:posOffset>
            </wp:positionH>
            <wp:positionV relativeFrom="page">
              <wp:posOffset>-120015</wp:posOffset>
            </wp:positionV>
            <wp:extent cx="7632000" cy="10944000"/>
            <wp:effectExtent l="0" t="0" r="7620" b="0"/>
            <wp:wrapNone/>
            <wp:docPr id="1491115371" name="Imagen 1" descr="Imagen que contiene Gráfico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15371" name="Imagen 1" descr="Imagen que contiene Gráf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32000" cy="1094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6CF413" w14:textId="00DBAABE" w:rsidR="00F761F8" w:rsidRPr="00D743B9" w:rsidRDefault="00F761F8">
      <w:pPr>
        <w:jc w:val="center"/>
        <w:rPr>
          <w:b/>
        </w:rPr>
      </w:pPr>
    </w:p>
    <w:p w14:paraId="44CFF37C" w14:textId="3EEF55F9" w:rsidR="00F761F8" w:rsidRPr="00D743B9" w:rsidRDefault="00F761F8">
      <w:pPr>
        <w:jc w:val="center"/>
        <w:rPr>
          <w:b/>
        </w:rPr>
      </w:pPr>
    </w:p>
    <w:p w14:paraId="64337A65" w14:textId="7508E6A5" w:rsidR="00EC2C26" w:rsidRPr="007A601C" w:rsidRDefault="00EC2C26" w:rsidP="007A601C">
      <w:pPr>
        <w:spacing w:line="240" w:lineRule="auto"/>
        <w:jc w:val="center"/>
        <w:rPr>
          <w:rFonts w:ascii="Arial Black" w:hAnsi="Arial Black" w:cs="Arial"/>
          <w:b/>
          <w:sz w:val="28"/>
          <w:szCs w:val="28"/>
        </w:rPr>
      </w:pPr>
    </w:p>
    <w:p w14:paraId="05E74335" w14:textId="1BC43CC1" w:rsidR="006C344B" w:rsidRPr="00D743B9" w:rsidRDefault="006C344B" w:rsidP="007A601C">
      <w:pPr>
        <w:spacing w:after="0" w:line="240" w:lineRule="auto"/>
        <w:jc w:val="center"/>
        <w:rPr>
          <w:rFonts w:ascii="Arial Black" w:hAnsi="Arial Black" w:cs="Arial"/>
          <w:b/>
          <w:sz w:val="40"/>
          <w:szCs w:val="40"/>
        </w:rPr>
      </w:pPr>
      <w:r w:rsidRPr="00D743B9">
        <w:rPr>
          <w:rFonts w:ascii="Arial Black" w:hAnsi="Arial Black" w:cs="Arial"/>
          <w:b/>
          <w:sz w:val="40"/>
          <w:szCs w:val="40"/>
        </w:rPr>
        <w:t>CERTIFICADO DE PUNTO GEODÉSICO</w:t>
      </w:r>
    </w:p>
    <w:p w14:paraId="2A7E7DE3" w14:textId="525BD9D1" w:rsidR="00F761F8" w:rsidRPr="00D743B9" w:rsidRDefault="00F761F8" w:rsidP="007A601C">
      <w:pPr>
        <w:spacing w:after="0" w:line="240" w:lineRule="auto"/>
        <w:jc w:val="center"/>
        <w:rPr>
          <w:b/>
        </w:rPr>
      </w:pPr>
      <w:r w:rsidRPr="00D743B9">
        <w:rPr>
          <w:b/>
        </w:rPr>
        <w:t xml:space="preserve">PROCESADO CON </w:t>
      </w:r>
      <w:r w:rsidRPr="00D743B9">
        <w:rPr>
          <w:b/>
          <w:bCs/>
        </w:rPr>
        <w:t xml:space="preserve">DATA OFICIAL DE ESTACIÓN DE RASTREO PERMANENTE DEL </w:t>
      </w:r>
    </w:p>
    <w:p w14:paraId="5B9288A7" w14:textId="28940E56" w:rsidR="007230FF" w:rsidRPr="00D743B9" w:rsidRDefault="00F761F8" w:rsidP="007A601C">
      <w:pPr>
        <w:spacing w:after="0" w:line="240" w:lineRule="auto"/>
        <w:jc w:val="center"/>
      </w:pPr>
      <w:r w:rsidRPr="00D743B9">
        <w:rPr>
          <w:b/>
        </w:rPr>
        <w:t>INSTITUTO GEOGRÁFICO NACIONAL</w:t>
      </w:r>
      <w:r w:rsidRPr="00D743B9">
        <w:rPr>
          <w:b/>
        </w:rPr>
        <w:br/>
      </w:r>
    </w:p>
    <w:p w14:paraId="41BEB91F" w14:textId="657EBF6E" w:rsidR="00D743B9" w:rsidRPr="00D743B9" w:rsidRDefault="0043302A" w:rsidP="00D94F0A">
      <w:pPr>
        <w:jc w:val="both"/>
        <w:rPr>
          <w:bCs/>
        </w:rPr>
      </w:pPr>
      <w:r>
        <w:rPr>
          <w:b/>
          <w:bCs/>
        </w:rPr>
        <w:t xml:space="preserve">CORP. L.S. S.A.C </w:t>
      </w:r>
      <w:r>
        <w:t>con nombre comercial “</w:t>
      </w:r>
      <w:r w:rsidR="00E6752E" w:rsidRPr="00E6752E">
        <w:rPr>
          <w:b/>
          <w:bCs/>
        </w:rPr>
        <w:t>C</w:t>
      </w:r>
      <w:r w:rsidR="00366962">
        <w:rPr>
          <w:b/>
          <w:bCs/>
        </w:rPr>
        <w:t>on</w:t>
      </w:r>
      <w:r w:rsidR="00E6752E" w:rsidRPr="00E6752E">
        <w:rPr>
          <w:b/>
          <w:bCs/>
        </w:rPr>
        <w:t>PLANOS</w:t>
      </w:r>
      <w:r>
        <w:rPr>
          <w:b/>
          <w:bCs/>
        </w:rPr>
        <w:t>”</w:t>
      </w:r>
      <w:r w:rsidR="00E6752E" w:rsidRPr="00E6752E">
        <w:rPr>
          <w:bCs/>
        </w:rPr>
        <w:t>, empresa especializada en topografía y geodesia, certifica que el punto geodésico ha sido determinado mediante observación GNSS estática y procesamiento diferencial, utilizando data diaria de la Estación de Rastreo Permanente del Instituto Geográfico Nacional (IGN), quedando enlazado al Marco Geodésico Oficial del Perú</w:t>
      </w:r>
      <w:r w:rsidR="00EC2C26">
        <w:rPr>
          <w:bCs/>
        </w:rPr>
        <w:t xml:space="preserve"> </w:t>
      </w:r>
      <w:r w:rsidR="00EC2C26" w:rsidRPr="00EC2C26">
        <w:rPr>
          <w:bCs/>
        </w:rPr>
        <w:t>para la determinación de sus coordenadas, de acuerdo con las siguientes características y normativas vigentes:</w:t>
      </w:r>
    </w:p>
    <w:tbl>
      <w:tblPr>
        <w:tblStyle w:val="Tablaconcuadrcula"/>
        <w:tblW w:w="10063" w:type="dxa"/>
        <w:tblLook w:val="04A0" w:firstRow="1" w:lastRow="0" w:firstColumn="1" w:lastColumn="0" w:noHBand="0" w:noVBand="1"/>
      </w:tblPr>
      <w:tblGrid>
        <w:gridCol w:w="1810"/>
        <w:gridCol w:w="3471"/>
        <w:gridCol w:w="2395"/>
        <w:gridCol w:w="2387"/>
      </w:tblGrid>
      <w:tr w:rsidR="00D94F0A" w:rsidRPr="00D743B9" w14:paraId="61F608FF" w14:textId="77777777" w:rsidTr="00E6752E">
        <w:trPr>
          <w:trHeight w:val="234"/>
        </w:trPr>
        <w:tc>
          <w:tcPr>
            <w:tcW w:w="5281" w:type="dxa"/>
            <w:gridSpan w:val="2"/>
            <w:vAlign w:val="center"/>
          </w:tcPr>
          <w:p w14:paraId="2AE78C01" w14:textId="26A77547" w:rsidR="00D94F0A" w:rsidRPr="0043302A" w:rsidRDefault="00D94F0A" w:rsidP="00EC2C26">
            <w:pPr>
              <w:spacing w:before="40" w:after="40"/>
              <w:jc w:val="center"/>
              <w:rPr>
                <w:b/>
                <w:bCs/>
                <w:sz w:val="24"/>
                <w:szCs w:val="24"/>
              </w:rPr>
            </w:pPr>
            <w:r w:rsidRPr="0043302A">
              <w:rPr>
                <w:b/>
                <w:bCs/>
                <w:sz w:val="24"/>
                <w:szCs w:val="24"/>
              </w:rPr>
              <w:t>CÓDIGO DEL PUNTO GEODÉSICO</w:t>
            </w:r>
          </w:p>
        </w:tc>
        <w:tc>
          <w:tcPr>
            <w:tcW w:w="4782" w:type="dxa"/>
            <w:gridSpan w:val="2"/>
            <w:vAlign w:val="center"/>
          </w:tcPr>
          <w:p w14:paraId="6E843BC6" w14:textId="2111BEB2" w:rsidR="00D94F0A" w:rsidRPr="00EC2C26" w:rsidRDefault="00D3234E" w:rsidP="00EC2C26">
            <w:pPr>
              <w:spacing w:before="40" w:after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{{CODIGO}}</w:t>
            </w:r>
          </w:p>
        </w:tc>
      </w:tr>
      <w:tr w:rsidR="00D94F0A" w:rsidRPr="00D743B9" w14:paraId="7331A37D" w14:textId="77777777" w:rsidTr="00E6752E">
        <w:trPr>
          <w:trHeight w:val="244"/>
        </w:trPr>
        <w:tc>
          <w:tcPr>
            <w:tcW w:w="10063" w:type="dxa"/>
            <w:gridSpan w:val="4"/>
            <w:vAlign w:val="center"/>
          </w:tcPr>
          <w:p w14:paraId="03ABDC5E" w14:textId="5F1F7958" w:rsidR="00D94F0A" w:rsidRPr="0043302A" w:rsidRDefault="00D94F0A" w:rsidP="00EC2C26">
            <w:pPr>
              <w:spacing w:before="40" w:after="40"/>
              <w:jc w:val="center"/>
              <w:rPr>
                <w:b/>
                <w:bCs/>
                <w:sz w:val="24"/>
                <w:szCs w:val="24"/>
              </w:rPr>
            </w:pPr>
            <w:r w:rsidRPr="0043302A">
              <w:rPr>
                <w:b/>
                <w:bCs/>
                <w:sz w:val="24"/>
                <w:szCs w:val="24"/>
              </w:rPr>
              <w:t>COORDENADAS WGS-84</w:t>
            </w:r>
          </w:p>
        </w:tc>
      </w:tr>
      <w:tr w:rsidR="007B0980" w:rsidRPr="00D743B9" w14:paraId="4AFFD3CA" w14:textId="77777777" w:rsidTr="00E6752E">
        <w:trPr>
          <w:trHeight w:val="244"/>
        </w:trPr>
        <w:tc>
          <w:tcPr>
            <w:tcW w:w="10063" w:type="dxa"/>
            <w:gridSpan w:val="4"/>
            <w:vAlign w:val="center"/>
          </w:tcPr>
          <w:p w14:paraId="210B5670" w14:textId="22D305AC" w:rsidR="007B0980" w:rsidRPr="0043302A" w:rsidRDefault="00D3234E" w:rsidP="00EC2C26">
            <w:pPr>
              <w:spacing w:before="40" w:after="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{{SOLICITANTE}}</w:t>
            </w:r>
          </w:p>
        </w:tc>
      </w:tr>
      <w:tr w:rsidR="00D94F0A" w:rsidRPr="00D743B9" w14:paraId="25D75AC6" w14:textId="77777777" w:rsidTr="00E6752E">
        <w:trPr>
          <w:trHeight w:val="234"/>
        </w:trPr>
        <w:tc>
          <w:tcPr>
            <w:tcW w:w="5281" w:type="dxa"/>
            <w:gridSpan w:val="2"/>
            <w:vAlign w:val="center"/>
          </w:tcPr>
          <w:p w14:paraId="5EC32DF5" w14:textId="50805CCE" w:rsidR="00D94F0A" w:rsidRPr="0043302A" w:rsidRDefault="00D94F0A" w:rsidP="00EC2C26">
            <w:pPr>
              <w:spacing w:before="40" w:after="40"/>
              <w:jc w:val="center"/>
              <w:rPr>
                <w:b/>
                <w:bCs/>
                <w:sz w:val="24"/>
                <w:szCs w:val="24"/>
              </w:rPr>
            </w:pPr>
            <w:r w:rsidRPr="0043302A">
              <w:rPr>
                <w:b/>
                <w:bCs/>
                <w:sz w:val="24"/>
                <w:szCs w:val="24"/>
              </w:rPr>
              <w:t>UTM</w:t>
            </w:r>
          </w:p>
        </w:tc>
        <w:tc>
          <w:tcPr>
            <w:tcW w:w="4782" w:type="dxa"/>
            <w:gridSpan w:val="2"/>
            <w:vAlign w:val="center"/>
          </w:tcPr>
          <w:p w14:paraId="6BF15F06" w14:textId="606C621B" w:rsidR="00D94F0A" w:rsidRPr="0043302A" w:rsidRDefault="00D94F0A" w:rsidP="00EC2C26">
            <w:pPr>
              <w:spacing w:before="40" w:after="40"/>
              <w:jc w:val="center"/>
              <w:rPr>
                <w:b/>
                <w:bCs/>
                <w:sz w:val="24"/>
                <w:szCs w:val="24"/>
              </w:rPr>
            </w:pPr>
            <w:r w:rsidRPr="0043302A">
              <w:rPr>
                <w:b/>
                <w:bCs/>
                <w:sz w:val="24"/>
                <w:szCs w:val="24"/>
              </w:rPr>
              <w:t>GEODÉSICAS</w:t>
            </w:r>
          </w:p>
        </w:tc>
      </w:tr>
      <w:tr w:rsidR="00E6752E" w:rsidRPr="00D743B9" w14:paraId="70A514CC" w14:textId="77777777" w:rsidTr="00EC2C26">
        <w:trPr>
          <w:trHeight w:val="234"/>
        </w:trPr>
        <w:tc>
          <w:tcPr>
            <w:tcW w:w="1810" w:type="dxa"/>
            <w:vAlign w:val="center"/>
          </w:tcPr>
          <w:p w14:paraId="51C22B08" w14:textId="77777777" w:rsidR="007230FF" w:rsidRPr="0043302A" w:rsidRDefault="00000000" w:rsidP="00EC2C26">
            <w:pPr>
              <w:spacing w:before="40" w:after="40"/>
              <w:rPr>
                <w:b/>
                <w:bCs/>
                <w:sz w:val="24"/>
                <w:szCs w:val="24"/>
              </w:rPr>
            </w:pPr>
            <w:r w:rsidRPr="0043302A">
              <w:rPr>
                <w:b/>
                <w:bCs/>
                <w:sz w:val="24"/>
                <w:szCs w:val="24"/>
              </w:rPr>
              <w:t>NORTE</w:t>
            </w:r>
          </w:p>
        </w:tc>
        <w:tc>
          <w:tcPr>
            <w:tcW w:w="3471" w:type="dxa"/>
            <w:vAlign w:val="center"/>
          </w:tcPr>
          <w:p w14:paraId="20F9A83A" w14:textId="3BE54F39" w:rsidR="007230FF" w:rsidRPr="00EC2C26" w:rsidRDefault="00D3234E" w:rsidP="00EC2C26">
            <w:pPr>
              <w:spacing w:before="40" w:after="40"/>
              <w:rPr>
                <w:sz w:val="24"/>
                <w:szCs w:val="24"/>
              </w:rPr>
            </w:pPr>
            <w:r w:rsidRPr="00D3234E">
              <w:rPr>
                <w:sz w:val="24"/>
                <w:szCs w:val="24"/>
              </w:rPr>
              <w:t xml:space="preserve">{{NORTE}} </w:t>
            </w:r>
            <w:r w:rsidR="00000000" w:rsidRPr="00EC2C26">
              <w:rPr>
                <w:sz w:val="24"/>
                <w:szCs w:val="24"/>
              </w:rPr>
              <w:t>m</w:t>
            </w:r>
          </w:p>
        </w:tc>
        <w:tc>
          <w:tcPr>
            <w:tcW w:w="2395" w:type="dxa"/>
            <w:vAlign w:val="center"/>
          </w:tcPr>
          <w:p w14:paraId="24B77624" w14:textId="77777777" w:rsidR="007230FF" w:rsidRPr="0043302A" w:rsidRDefault="00000000" w:rsidP="00EC2C26">
            <w:pPr>
              <w:spacing w:before="40" w:after="40"/>
              <w:rPr>
                <w:b/>
                <w:bCs/>
                <w:sz w:val="24"/>
                <w:szCs w:val="24"/>
              </w:rPr>
            </w:pPr>
            <w:r w:rsidRPr="0043302A">
              <w:rPr>
                <w:b/>
                <w:bCs/>
                <w:sz w:val="24"/>
                <w:szCs w:val="24"/>
              </w:rPr>
              <w:t>LATITUD</w:t>
            </w:r>
          </w:p>
        </w:tc>
        <w:tc>
          <w:tcPr>
            <w:tcW w:w="2387" w:type="dxa"/>
            <w:vAlign w:val="center"/>
          </w:tcPr>
          <w:p w14:paraId="2D3BF7FB" w14:textId="70BE89FA" w:rsidR="007230FF" w:rsidRPr="00EC2C26" w:rsidRDefault="00000000" w:rsidP="00EC2C26">
            <w:pPr>
              <w:spacing w:before="40" w:after="40"/>
              <w:rPr>
                <w:sz w:val="24"/>
                <w:szCs w:val="24"/>
              </w:rPr>
            </w:pPr>
            <w:r w:rsidRPr="00EC2C26">
              <w:rPr>
                <w:sz w:val="24"/>
                <w:szCs w:val="24"/>
              </w:rPr>
              <w:t>{{LATITUD}}</w:t>
            </w:r>
            <w:r w:rsidR="00D3234E">
              <w:rPr>
                <w:sz w:val="24"/>
                <w:szCs w:val="24"/>
              </w:rPr>
              <w:t/>
            </w:r>
            <w:r w:rsidRPr="00EC2C26">
              <w:rPr>
                <w:sz w:val="24"/>
                <w:szCs w:val="24"/>
              </w:rPr>
              <w:t/>
            </w:r>
            <w:r w:rsidR="00D3234E">
              <w:rPr>
                <w:sz w:val="24"/>
                <w:szCs w:val="24"/>
              </w:rPr>
              <w:t/>
            </w:r>
            <w:r w:rsidRPr="00EC2C26">
              <w:rPr>
                <w:sz w:val="24"/>
                <w:szCs w:val="24"/>
              </w:rPr>
              <w:t/>
            </w:r>
          </w:p>
        </w:tc>
      </w:tr>
      <w:tr w:rsidR="00E6752E" w:rsidRPr="00D743B9" w14:paraId="3151BF0C" w14:textId="77777777" w:rsidTr="00EC2C26">
        <w:trPr>
          <w:trHeight w:val="244"/>
        </w:trPr>
        <w:tc>
          <w:tcPr>
            <w:tcW w:w="1810" w:type="dxa"/>
            <w:vAlign w:val="center"/>
          </w:tcPr>
          <w:p w14:paraId="081BD44B" w14:textId="77777777" w:rsidR="007230FF" w:rsidRPr="0043302A" w:rsidRDefault="00000000" w:rsidP="00EC2C26">
            <w:pPr>
              <w:spacing w:before="40" w:after="40"/>
              <w:rPr>
                <w:b/>
                <w:bCs/>
                <w:sz w:val="24"/>
                <w:szCs w:val="24"/>
              </w:rPr>
            </w:pPr>
            <w:r w:rsidRPr="0043302A">
              <w:rPr>
                <w:b/>
                <w:bCs/>
                <w:sz w:val="24"/>
                <w:szCs w:val="24"/>
              </w:rPr>
              <w:t>ESTE</w:t>
            </w:r>
          </w:p>
        </w:tc>
        <w:tc>
          <w:tcPr>
            <w:tcW w:w="3471" w:type="dxa"/>
            <w:vAlign w:val="center"/>
          </w:tcPr>
          <w:p w14:paraId="2EABF03A" w14:textId="671D1718" w:rsidR="007230FF" w:rsidRPr="00EC2C26" w:rsidRDefault="00D3234E" w:rsidP="00EC2C26">
            <w:pPr>
              <w:spacing w:before="40" w:after="40"/>
              <w:rPr>
                <w:sz w:val="24"/>
                <w:szCs w:val="24"/>
              </w:rPr>
            </w:pPr>
            <w:r w:rsidRPr="00D3234E">
              <w:rPr>
                <w:sz w:val="24"/>
                <w:szCs w:val="24"/>
              </w:rPr>
              <w:t xml:space="preserve">{{ESTE}} </w:t>
            </w:r>
            <w:r w:rsidR="00000000" w:rsidRPr="00EC2C26">
              <w:rPr>
                <w:sz w:val="24"/>
                <w:szCs w:val="24"/>
              </w:rPr>
              <w:t>m</w:t>
            </w:r>
          </w:p>
        </w:tc>
        <w:tc>
          <w:tcPr>
            <w:tcW w:w="2395" w:type="dxa"/>
            <w:vAlign w:val="center"/>
          </w:tcPr>
          <w:p w14:paraId="152BB6A4" w14:textId="77777777" w:rsidR="007230FF" w:rsidRPr="0043302A" w:rsidRDefault="00000000" w:rsidP="00EC2C26">
            <w:pPr>
              <w:spacing w:before="40" w:after="40"/>
              <w:rPr>
                <w:b/>
                <w:bCs/>
                <w:sz w:val="24"/>
                <w:szCs w:val="24"/>
              </w:rPr>
            </w:pPr>
            <w:r w:rsidRPr="0043302A">
              <w:rPr>
                <w:b/>
                <w:bCs/>
                <w:sz w:val="24"/>
                <w:szCs w:val="24"/>
              </w:rPr>
              <w:t>LONGITUD</w:t>
            </w:r>
          </w:p>
        </w:tc>
        <w:tc>
          <w:tcPr>
            <w:tcW w:w="2387" w:type="dxa"/>
            <w:vAlign w:val="center"/>
          </w:tcPr>
          <w:p w14:paraId="490A75B0" w14:textId="6B5972A2" w:rsidR="007230FF" w:rsidRPr="00EC2C26" w:rsidRDefault="00000000" w:rsidP="00EC2C26">
            <w:pPr>
              <w:spacing w:before="40" w:after="40"/>
              <w:rPr>
                <w:sz w:val="24"/>
                <w:szCs w:val="24"/>
              </w:rPr>
            </w:pPr>
            <w:r w:rsidRPr="00EC2C26">
              <w:rPr>
                <w:sz w:val="24"/>
                <w:szCs w:val="24"/>
              </w:rPr>
              <w:t>{{LONGITUD}}</w:t>
            </w:r>
            <w:r w:rsidR="00D3234E">
              <w:rPr>
                <w:sz w:val="24"/>
                <w:szCs w:val="24"/>
              </w:rPr>
              <w:t/>
            </w:r>
            <w:r w:rsidRPr="00EC2C26">
              <w:rPr>
                <w:sz w:val="24"/>
                <w:szCs w:val="24"/>
              </w:rPr>
              <w:t/>
            </w:r>
            <w:r w:rsidR="00D3234E">
              <w:rPr>
                <w:sz w:val="24"/>
                <w:szCs w:val="24"/>
              </w:rPr>
              <w:t/>
            </w:r>
            <w:r w:rsidRPr="00EC2C26">
              <w:rPr>
                <w:sz w:val="24"/>
                <w:szCs w:val="24"/>
              </w:rPr>
              <w:t/>
            </w:r>
            <w:r w:rsidR="00D3234E">
              <w:rPr>
                <w:sz w:val="24"/>
                <w:szCs w:val="24"/>
              </w:rPr>
              <w:t/>
            </w:r>
            <w:r w:rsidRPr="00EC2C26">
              <w:rPr>
                <w:sz w:val="24"/>
                <w:szCs w:val="24"/>
              </w:rPr>
              <w:t/>
            </w:r>
          </w:p>
        </w:tc>
      </w:tr>
      <w:tr w:rsidR="00E6752E" w:rsidRPr="00D743B9" w14:paraId="2436E8E7" w14:textId="77777777" w:rsidTr="00EC2C26">
        <w:trPr>
          <w:trHeight w:val="254"/>
        </w:trPr>
        <w:tc>
          <w:tcPr>
            <w:tcW w:w="1810" w:type="dxa"/>
            <w:vAlign w:val="center"/>
          </w:tcPr>
          <w:p w14:paraId="281B0E98" w14:textId="77777777" w:rsidR="007230FF" w:rsidRPr="0043302A" w:rsidRDefault="00000000" w:rsidP="00EC2C26">
            <w:pPr>
              <w:spacing w:before="40" w:after="40"/>
              <w:rPr>
                <w:b/>
                <w:bCs/>
                <w:sz w:val="24"/>
                <w:szCs w:val="24"/>
              </w:rPr>
            </w:pPr>
            <w:r w:rsidRPr="0043302A">
              <w:rPr>
                <w:b/>
                <w:bCs/>
                <w:sz w:val="24"/>
                <w:szCs w:val="24"/>
              </w:rPr>
              <w:t>ZONA</w:t>
            </w:r>
          </w:p>
        </w:tc>
        <w:tc>
          <w:tcPr>
            <w:tcW w:w="3471" w:type="dxa"/>
            <w:vAlign w:val="center"/>
          </w:tcPr>
          <w:p w14:paraId="310BB1E4" w14:textId="04669B6A" w:rsidR="007230FF" w:rsidRPr="00EC2C26" w:rsidRDefault="00000000" w:rsidP="00EC2C26">
            <w:pPr>
              <w:spacing w:before="40" w:after="40"/>
              <w:rPr>
                <w:sz w:val="24"/>
                <w:szCs w:val="24"/>
              </w:rPr>
            </w:pPr>
            <w:r w:rsidRPr="00EC2C26">
              <w:rPr>
                <w:sz w:val="24"/>
                <w:szCs w:val="24"/>
              </w:rPr>
              <w:t>{{ZONA}}</w:t>
            </w:r>
            <w:r w:rsidR="00E6752E" w:rsidRPr="00EC2C26">
              <w:rPr>
                <w:sz w:val="24"/>
                <w:szCs w:val="24"/>
              </w:rPr>
              <w:t/>
            </w:r>
            <w:r w:rsidRPr="00EC2C26">
              <w:rPr>
                <w:sz w:val="24"/>
                <w:szCs w:val="24"/>
              </w:rPr>
              <w:t xml:space="preserve"/>
            </w:r>
            <w:proofErr w:type="gramStart"/>
            <w:r w:rsidRPr="00EC2C26">
              <w:rPr>
                <w:sz w:val="24"/>
                <w:szCs w:val="24"/>
              </w:rPr>
              <w:t/>
            </w:r>
            <w:proofErr w:type="gramEnd"/>
          </w:p>
        </w:tc>
        <w:tc>
          <w:tcPr>
            <w:tcW w:w="2395" w:type="dxa"/>
            <w:vAlign w:val="center"/>
          </w:tcPr>
          <w:p w14:paraId="28B4350C" w14:textId="77777777" w:rsidR="007230FF" w:rsidRPr="0043302A" w:rsidRDefault="00000000" w:rsidP="00EC2C26">
            <w:pPr>
              <w:spacing w:before="40" w:after="40"/>
              <w:rPr>
                <w:b/>
                <w:bCs/>
                <w:sz w:val="24"/>
                <w:szCs w:val="24"/>
              </w:rPr>
            </w:pPr>
            <w:r w:rsidRPr="0043302A">
              <w:rPr>
                <w:b/>
                <w:bCs/>
                <w:sz w:val="24"/>
                <w:szCs w:val="24"/>
              </w:rPr>
              <w:t>ALT. ELIPSOIDAL</w:t>
            </w:r>
          </w:p>
        </w:tc>
        <w:tc>
          <w:tcPr>
            <w:tcW w:w="2387" w:type="dxa"/>
            <w:vAlign w:val="center"/>
          </w:tcPr>
          <w:p w14:paraId="2463D033" w14:textId="620BE84E" w:rsidR="007230FF" w:rsidRPr="00EC2C26" w:rsidRDefault="00D3234E" w:rsidP="00EC2C26">
            <w:pPr>
              <w:spacing w:before="40" w:after="40"/>
              <w:rPr>
                <w:sz w:val="24"/>
                <w:szCs w:val="24"/>
              </w:rPr>
            </w:pPr>
            <w:r w:rsidRPr="00D3234E">
              <w:rPr>
                <w:sz w:val="24"/>
                <w:szCs w:val="24"/>
              </w:rPr>
              <w:t xml:space="preserve">{{ALT_ELIP}} </w:t>
            </w:r>
            <w:r w:rsidR="00000000" w:rsidRPr="00EC2C26">
              <w:rPr>
                <w:sz w:val="24"/>
                <w:szCs w:val="24"/>
              </w:rPr>
              <w:t>m</w:t>
            </w:r>
          </w:p>
        </w:tc>
      </w:tr>
      <w:tr w:rsidR="00EC2C26" w:rsidRPr="00D743B9" w14:paraId="602C499C" w14:textId="77777777" w:rsidTr="00313466">
        <w:trPr>
          <w:trHeight w:val="2488"/>
        </w:trPr>
        <w:tc>
          <w:tcPr>
            <w:tcW w:w="5281" w:type="dxa"/>
            <w:gridSpan w:val="2"/>
          </w:tcPr>
          <w:p w14:paraId="32BF3948" w14:textId="69EB6FCA" w:rsidR="00EC2C26" w:rsidRDefault="00EC2C26" w:rsidP="007A601C">
            <w:pPr>
              <w:spacing w:line="360" w:lineRule="auto"/>
            </w:pPr>
            <w:r w:rsidRPr="00D743B9">
              <w:t>Datos Generales:</w:t>
            </w:r>
          </w:p>
          <w:p w14:paraId="7F449A2A" w14:textId="60DC5E4F" w:rsidR="00EC2C26" w:rsidRPr="00D743B9" w:rsidRDefault="00EC2C26" w:rsidP="007A601C">
            <w:pPr>
              <w:spacing w:line="360" w:lineRule="auto"/>
            </w:pPr>
            <w:r>
              <w:t xml:space="preserve">- </w:t>
            </w:r>
            <w:r w:rsidRPr="0043302A">
              <w:rPr>
                <w:b/>
                <w:bCs/>
              </w:rPr>
              <w:t>TIPO ORDEN</w:t>
            </w:r>
            <w:r>
              <w:t>: "{{TIPO_ORDEN}}"</w:t>
            </w:r>
          </w:p>
          <w:p w14:paraId="6D05601C" w14:textId="46FAA645" w:rsidR="00EC2C26" w:rsidRPr="00D743B9" w:rsidRDefault="00EC2C26" w:rsidP="007A601C">
            <w:pPr>
              <w:spacing w:line="360" w:lineRule="auto"/>
            </w:pPr>
            <w:r w:rsidRPr="00D743B9">
              <w:t xml:space="preserve">- </w:t>
            </w:r>
            <w:r w:rsidRPr="0043302A">
              <w:rPr>
                <w:b/>
                <w:bCs/>
              </w:rPr>
              <w:t>ESTACIÓN GNSS BASE</w:t>
            </w:r>
            <w:r w:rsidRPr="00D743B9">
              <w:t>: {{ESTACION_GNSS}}</w:t>
            </w:r>
            <w:r w:rsidR="00D3234E">
              <w:t/>
            </w:r>
          </w:p>
          <w:p w14:paraId="02451407" w14:textId="7B91CD35" w:rsidR="00EC2C26" w:rsidRDefault="00EC2C26" w:rsidP="007A601C">
            <w:pPr>
              <w:spacing w:line="360" w:lineRule="auto"/>
            </w:pPr>
            <w:r w:rsidRPr="00D743B9">
              <w:t xml:space="preserve">- </w:t>
            </w:r>
            <w:r w:rsidRPr="0043302A">
              <w:rPr>
                <w:b/>
                <w:bCs/>
              </w:rPr>
              <w:t>FECHA DE POSICIONAMIENTO</w:t>
            </w:r>
            <w:r w:rsidRPr="00D743B9">
              <w:t xml:space="preserve">: {{FECHA_POSICION}}</w:t>
            </w:r>
            <w:r w:rsidR="00D3234E">
              <w:t/>
            </w:r>
            <w:r w:rsidRPr="00D743B9">
              <w:t/>
            </w:r>
            <w:r w:rsidR="00D3234E">
              <w:t/>
            </w:r>
            <w:r w:rsidRPr="00D743B9">
              <w:t/>
            </w:r>
            <w:r w:rsidR="00D3234E">
              <w:t/>
            </w:r>
          </w:p>
          <w:p w14:paraId="48C2A2A4" w14:textId="623147D3" w:rsidR="00EC2C26" w:rsidRDefault="00EC2C26" w:rsidP="007A601C">
            <w:pPr>
              <w:spacing w:line="360" w:lineRule="auto"/>
            </w:pPr>
            <w:r>
              <w:t xml:space="preserve">- </w:t>
            </w:r>
            <w:r w:rsidRPr="0043302A">
              <w:rPr>
                <w:b/>
                <w:bCs/>
              </w:rPr>
              <w:t xml:space="preserve">NUM. CORRELATIVO </w:t>
            </w:r>
            <w:r>
              <w:t>{{CORRELATIVO}}</w:t>
            </w:r>
            <w:r w:rsidR="00D3234E">
              <w:t/>
            </w:r>
            <w:r>
              <w:t/>
            </w:r>
            <w:r w:rsidR="00D3234E">
              <w:t/>
            </w:r>
          </w:p>
          <w:p w14:paraId="652DF964" w14:textId="123C1A2A" w:rsidR="00EC2C26" w:rsidRPr="00EC2C26" w:rsidRDefault="00EC2C26" w:rsidP="00313466">
            <w:pPr>
              <w:rPr>
                <w:sz w:val="18"/>
                <w:szCs w:val="18"/>
              </w:rPr>
            </w:pPr>
          </w:p>
        </w:tc>
        <w:tc>
          <w:tcPr>
            <w:tcW w:w="4782" w:type="dxa"/>
            <w:gridSpan w:val="2"/>
            <w:vAlign w:val="center"/>
          </w:tcPr>
          <w:p w14:paraId="40D5ABCA" w14:textId="39F3A01F" w:rsidR="00EC2C26" w:rsidRPr="00D743B9" w:rsidRDefault="00D3234E" w:rsidP="0031346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529BF4" wp14:editId="5EBA70C2">
                  <wp:extent cx="1436065" cy="1440000"/>
                  <wp:effectExtent l="0" t="0" r="0" b="8255"/>
                  <wp:docPr id="14993927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39270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6065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0980" w:rsidRPr="00D743B9" w14:paraId="3EABCC74" w14:textId="77777777" w:rsidTr="007A601C">
        <w:trPr>
          <w:trHeight w:val="1658"/>
        </w:trPr>
        <w:tc>
          <w:tcPr>
            <w:tcW w:w="10063" w:type="dxa"/>
            <w:gridSpan w:val="4"/>
            <w:vAlign w:val="center"/>
          </w:tcPr>
          <w:p w14:paraId="65BEF758" w14:textId="3D65A0FA" w:rsidR="007B0980" w:rsidRDefault="007A601C" w:rsidP="00AA02B3">
            <w:pPr>
              <w:rPr>
                <w:noProof/>
              </w:rPr>
            </w:pPr>
            <w:r w:rsidRPr="007A601C">
              <w:rPr>
                <w:noProof/>
              </w:rPr>
              <w:t xml:space="preserve">El procedimiento se han realizado en cumplimiento de las siguientes </w:t>
            </w:r>
            <w:r w:rsidRPr="007A601C">
              <w:rPr>
                <w:b/>
                <w:bCs/>
                <w:noProof/>
              </w:rPr>
              <w:t>NORMAS DE REFERENCIA</w:t>
            </w:r>
            <w:r w:rsidRPr="007A601C">
              <w:rPr>
                <w:noProof/>
              </w:rPr>
              <w:t>:</w:t>
            </w:r>
            <w:r>
              <w:rPr>
                <w:noProof/>
              </w:rPr>
              <w:t xml:space="preserve"> </w:t>
            </w:r>
          </w:p>
          <w:p w14:paraId="6B4911A4" w14:textId="414634D5" w:rsidR="007A601C" w:rsidRPr="007A601C" w:rsidRDefault="007A601C" w:rsidP="00AA02B3">
            <w:pPr>
              <w:rPr>
                <w:noProof/>
              </w:rPr>
            </w:pPr>
            <w:r w:rsidRPr="007A601C">
              <w:rPr>
                <w:b/>
                <w:bCs/>
                <w:noProof/>
              </w:rPr>
              <w:t>Norma Técnica Geodésica:</w:t>
            </w:r>
            <w:r w:rsidRPr="007A601C">
              <w:rPr>
                <w:noProof/>
              </w:rPr>
              <w:t xml:space="preserve"> "Posicionamiento Geodésico Estático Relativo con Receptores del Sistema Satelital de Navegación Global" v.1.1, Diciembre 2024.</w:t>
            </w:r>
          </w:p>
          <w:p w14:paraId="6D36BA1C" w14:textId="23BAD377" w:rsidR="007A601C" w:rsidRPr="007A601C" w:rsidRDefault="007A601C" w:rsidP="00AA02B3">
            <w:pPr>
              <w:rPr>
                <w:noProof/>
              </w:rPr>
            </w:pPr>
            <w:r w:rsidRPr="007A601C">
              <w:rPr>
                <w:b/>
                <w:bCs/>
                <w:noProof/>
              </w:rPr>
              <w:t>Resolución Jefatural N°012-2025/IGN/GG/ORRHH:</w:t>
            </w:r>
            <w:r w:rsidRPr="007A601C">
              <w:rPr>
                <w:noProof/>
              </w:rPr>
              <w:t xml:space="preserve"> (17 de enero 2025).</w:t>
            </w:r>
          </w:p>
          <w:p w14:paraId="678EB5FC" w14:textId="6EB7CDED" w:rsidR="007A601C" w:rsidRPr="007A601C" w:rsidRDefault="007A601C" w:rsidP="00AA02B3">
            <w:pPr>
              <w:rPr>
                <w:noProof/>
              </w:rPr>
            </w:pPr>
            <w:r w:rsidRPr="007A601C">
              <w:rPr>
                <w:b/>
                <w:bCs/>
                <w:noProof/>
              </w:rPr>
              <w:t>Lineamientos para la Certificación de Puntos Geodésicos:</w:t>
            </w:r>
            <w:r w:rsidRPr="007A601C">
              <w:rPr>
                <w:noProof/>
              </w:rPr>
              <w:t xml:space="preserve"> de Orden "A", "B" y "C" (15 de abril 2025).</w:t>
            </w:r>
          </w:p>
          <w:p w14:paraId="68E88173" w14:textId="487F1C6A" w:rsidR="007A601C" w:rsidRPr="007A601C" w:rsidRDefault="007A601C" w:rsidP="00AA02B3">
            <w:pPr>
              <w:rPr>
                <w:noProof/>
              </w:rPr>
            </w:pPr>
            <w:r w:rsidRPr="007A601C">
              <w:rPr>
                <w:b/>
                <w:bCs/>
                <w:noProof/>
              </w:rPr>
              <w:t>Resolución Jefatural N°078-2025/IGN/GG/DIG/SDCERTIF:</w:t>
            </w:r>
            <w:r w:rsidRPr="007A601C">
              <w:rPr>
                <w:noProof/>
              </w:rPr>
              <w:t xml:space="preserve"> (08 de abril 2025).</w:t>
            </w:r>
          </w:p>
          <w:p w14:paraId="15E2F3B3" w14:textId="02110E96" w:rsidR="007A601C" w:rsidRPr="00EC2C26" w:rsidRDefault="007A601C" w:rsidP="00AA02B3">
            <w:pPr>
              <w:rPr>
                <w:noProof/>
              </w:rPr>
            </w:pPr>
            <w:r w:rsidRPr="00EC2C26">
              <w:rPr>
                <w:sz w:val="18"/>
                <w:szCs w:val="18"/>
              </w:rPr>
              <w:t>El presente certificado no constituye certificación oficial emitida por el Instituto Geográfico Nacional</w:t>
            </w:r>
          </w:p>
        </w:tc>
      </w:tr>
    </w:tbl>
    <w:p w14:paraId="6AD0BF46" w14:textId="6DA69FF4" w:rsidR="00AF574D" w:rsidRDefault="00000000" w:rsidP="00AF574D">
      <w:pPr>
        <w:spacing w:after="0" w:line="240" w:lineRule="auto"/>
        <w:jc w:val="right"/>
      </w:pPr>
      <w:r w:rsidRPr="00D743B9">
        <w:br/>
      </w:r>
      <w:r w:rsidR="00E6752E">
        <w:t>{{LUGAR_EMISION}}, {{FECHA_EMISION}}</w:t>
      </w:r>
      <w:r w:rsidR="00E6752E" w:rsidRPr="00D743B9">
        <w:t xml:space="preserve"/>
      </w:r>
      <w:r w:rsidR="00D3234E">
        <w:t/>
      </w:r>
      <w:r w:rsidR="00E6752E" w:rsidRPr="00D743B9">
        <w:t xml:space="preserve"/>
      </w:r>
      <w:r w:rsidR="00D3234E">
        <w:t/>
      </w:r>
    </w:p>
    <w:p w14:paraId="6B74F4FA" w14:textId="734B12F4" w:rsidR="00AF574D" w:rsidRDefault="00AF574D" w:rsidP="00DC27C3">
      <w:pPr>
        <w:spacing w:after="0" w:line="240" w:lineRule="auto"/>
        <w:jc w:val="right"/>
      </w:pPr>
    </w:p>
    <w:p w14:paraId="38335E7C" w14:textId="481311FB" w:rsidR="00AF574D" w:rsidRDefault="00AF574D" w:rsidP="00DC27C3">
      <w:pPr>
        <w:spacing w:after="0" w:line="240" w:lineRule="auto"/>
        <w:jc w:val="right"/>
      </w:pPr>
    </w:p>
    <w:p w14:paraId="4B69EAFA" w14:textId="77777777" w:rsidR="00AF574D" w:rsidRDefault="00AF574D" w:rsidP="00DC27C3">
      <w:pPr>
        <w:spacing w:after="0" w:line="240" w:lineRule="auto"/>
        <w:jc w:val="right"/>
      </w:pPr>
    </w:p>
    <w:p w14:paraId="76F9B041" w14:textId="723A5FFB" w:rsidR="00D743B9" w:rsidRDefault="0050540B" w:rsidP="00DC27C3">
      <w:pPr>
        <w:spacing w:after="0" w:line="240" w:lineRule="auto"/>
        <w:jc w:val="right"/>
      </w:pPr>
      <w:r>
        <w:rPr>
          <w:b/>
          <w:noProof/>
        </w:rPr>
        <w:drawing>
          <wp:anchor distT="0" distB="0" distL="114300" distR="114300" simplePos="0" relativeHeight="251663360" behindDoc="0" locked="0" layoutInCell="1" allowOverlap="1" wp14:anchorId="2CE77C19" wp14:editId="33798053">
            <wp:simplePos x="0" y="0"/>
            <wp:positionH relativeFrom="page">
              <wp:posOffset>-26983</wp:posOffset>
            </wp:positionH>
            <wp:positionV relativeFrom="page">
              <wp:posOffset>9096375</wp:posOffset>
            </wp:positionV>
            <wp:extent cx="1501140" cy="1501140"/>
            <wp:effectExtent l="0" t="0" r="0" b="0"/>
            <wp:wrapNone/>
            <wp:docPr id="104459111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91114" name="Imagen 10445911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43B9">
        <w:br/>
      </w:r>
    </w:p>
    <w:sectPr w:rsidR="00D743B9" w:rsidSect="00E6752E">
      <w:pgSz w:w="11906" w:h="16838" w:code="9"/>
      <w:pgMar w:top="7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499A9" w14:textId="77777777" w:rsidR="00F80FD0" w:rsidRPr="00D743B9" w:rsidRDefault="00F80FD0" w:rsidP="00F01C03">
      <w:pPr>
        <w:spacing w:after="0" w:line="240" w:lineRule="auto"/>
      </w:pPr>
      <w:r w:rsidRPr="00D743B9">
        <w:separator/>
      </w:r>
    </w:p>
  </w:endnote>
  <w:endnote w:type="continuationSeparator" w:id="0">
    <w:p w14:paraId="02C29B82" w14:textId="77777777" w:rsidR="00F80FD0" w:rsidRPr="00D743B9" w:rsidRDefault="00F80FD0" w:rsidP="00F01C03">
      <w:pPr>
        <w:spacing w:after="0" w:line="240" w:lineRule="auto"/>
      </w:pPr>
      <w:r w:rsidRPr="00D743B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9AEB7" w14:textId="77777777" w:rsidR="00F80FD0" w:rsidRPr="00D743B9" w:rsidRDefault="00F80FD0" w:rsidP="00F01C03">
      <w:pPr>
        <w:spacing w:after="0" w:line="240" w:lineRule="auto"/>
      </w:pPr>
      <w:r w:rsidRPr="00D743B9">
        <w:separator/>
      </w:r>
    </w:p>
  </w:footnote>
  <w:footnote w:type="continuationSeparator" w:id="0">
    <w:p w14:paraId="15CD288E" w14:textId="77777777" w:rsidR="00F80FD0" w:rsidRPr="00D743B9" w:rsidRDefault="00F80FD0" w:rsidP="00F01C03">
      <w:pPr>
        <w:spacing w:after="0" w:line="240" w:lineRule="auto"/>
      </w:pPr>
      <w:r w:rsidRPr="00D743B9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5E65D3"/>
    <w:multiLevelType w:val="hybridMultilevel"/>
    <w:tmpl w:val="3BC08448"/>
    <w:lvl w:ilvl="0" w:tplc="75BADC2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541300">
    <w:abstractNumId w:val="8"/>
  </w:num>
  <w:num w:numId="2" w16cid:durableId="286156636">
    <w:abstractNumId w:val="6"/>
  </w:num>
  <w:num w:numId="3" w16cid:durableId="1463380815">
    <w:abstractNumId w:val="5"/>
  </w:num>
  <w:num w:numId="4" w16cid:durableId="475420861">
    <w:abstractNumId w:val="4"/>
  </w:num>
  <w:num w:numId="5" w16cid:durableId="308944100">
    <w:abstractNumId w:val="7"/>
  </w:num>
  <w:num w:numId="6" w16cid:durableId="721027147">
    <w:abstractNumId w:val="3"/>
  </w:num>
  <w:num w:numId="7" w16cid:durableId="966549827">
    <w:abstractNumId w:val="2"/>
  </w:num>
  <w:num w:numId="8" w16cid:durableId="537668890">
    <w:abstractNumId w:val="1"/>
  </w:num>
  <w:num w:numId="9" w16cid:durableId="1560359023">
    <w:abstractNumId w:val="0"/>
  </w:num>
  <w:num w:numId="10" w16cid:durableId="15125716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52BE"/>
    <w:rsid w:val="0029639D"/>
    <w:rsid w:val="00313466"/>
    <w:rsid w:val="00326F90"/>
    <w:rsid w:val="00366962"/>
    <w:rsid w:val="0043302A"/>
    <w:rsid w:val="004A23B1"/>
    <w:rsid w:val="0050540B"/>
    <w:rsid w:val="005C70D7"/>
    <w:rsid w:val="006C344B"/>
    <w:rsid w:val="00705D20"/>
    <w:rsid w:val="007230FF"/>
    <w:rsid w:val="007A601C"/>
    <w:rsid w:val="007B0980"/>
    <w:rsid w:val="00AA02B3"/>
    <w:rsid w:val="00AA1D8D"/>
    <w:rsid w:val="00AC0F8E"/>
    <w:rsid w:val="00AE499F"/>
    <w:rsid w:val="00AF574D"/>
    <w:rsid w:val="00B47730"/>
    <w:rsid w:val="00BD5178"/>
    <w:rsid w:val="00CB0664"/>
    <w:rsid w:val="00D3234E"/>
    <w:rsid w:val="00D743B9"/>
    <w:rsid w:val="00D94F0A"/>
    <w:rsid w:val="00DC27C3"/>
    <w:rsid w:val="00E52A8D"/>
    <w:rsid w:val="00E55733"/>
    <w:rsid w:val="00E6752E"/>
    <w:rsid w:val="00EC2C26"/>
    <w:rsid w:val="00ED0D50"/>
    <w:rsid w:val="00EE1416"/>
    <w:rsid w:val="00F01C03"/>
    <w:rsid w:val="00F761F8"/>
    <w:rsid w:val="00F80F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647245"/>
  <w14:defaultImageDpi w14:val="300"/>
  <w15:docId w15:val="{0A524CE0-BA3A-49F5-9ED5-5692B2F02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252</Words>
  <Characters>1387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Christopher Loaiza</cp:lastModifiedBy>
  <cp:revision>2</cp:revision>
  <cp:lastPrinted>2026-02-11T08:58:00Z</cp:lastPrinted>
  <dcterms:created xsi:type="dcterms:W3CDTF">2026-09-03T19:24:00Z</dcterms:created>
  <dcterms:modified xsi:type="dcterms:W3CDTF">2026-09-03T19:24:00Z</dcterms:modified>
  <cp:category/>
</cp:coreProperties>
</file>